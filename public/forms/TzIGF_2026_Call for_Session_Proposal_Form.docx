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EA1" w:rsidRDefault="00000000">
      <w:r>
        <w:rPr>
          <w:b/>
        </w:rPr>
        <w:t>Session Proposal Submission – TzIGF 2026</w:t>
      </w:r>
    </w:p>
    <w:p w:rsidR="00B34EA1" w:rsidRDefault="00000000">
      <w:r>
        <w:t>Submit your session proposal for the Tanzania Internet Governance Forum (TzIGF) 2026.</w:t>
      </w:r>
    </w:p>
    <w:p w:rsidR="00B34EA1" w:rsidRDefault="00000000">
      <w:r>
        <w:rPr>
          <w:b/>
        </w:rPr>
        <w:br/>
        <w:t>SECTION 1: APPLICANT INFORMATION</w:t>
      </w:r>
    </w:p>
    <w:p w:rsidR="00B34EA1" w:rsidRDefault="00000000">
      <w:r>
        <w:rPr>
          <w:b/>
        </w:rPr>
        <w:t>1. Full Name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2. Organization / Affiliation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3. Country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4. Email Address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br/>
        <w:t>SECTION 2: SESSION INFORMATION</w:t>
      </w:r>
    </w:p>
    <w:p w:rsidR="00B34EA1" w:rsidRDefault="00000000">
      <w:r>
        <w:rPr>
          <w:b/>
        </w:rPr>
        <w:t>5. Session Title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6. Thematic Area(s) (Tick applicable)</w:t>
      </w:r>
    </w:p>
    <w:p w:rsidR="00B34EA1" w:rsidRDefault="00000000">
      <w:r>
        <w:t>☐ Connectivity &amp; Inclusion</w:t>
      </w:r>
      <w:r>
        <w:br/>
        <w:t>☐ AI &amp; Emerging Technologies</w:t>
      </w:r>
      <w:r>
        <w:br/>
        <w:t>☐ Cybersecurity &amp; Trust</w:t>
      </w:r>
      <w:r>
        <w:br/>
        <w:t>☐ Data Governance &amp; Rights</w:t>
      </w:r>
      <w:r>
        <w:br/>
        <w:t>☐ Digital Economy</w:t>
      </w:r>
      <w:r>
        <w:br/>
        <w:t>☐ Environment &amp; Technology</w:t>
      </w:r>
    </w:p>
    <w:p w:rsidR="00B34EA1" w:rsidRDefault="00000000">
      <w:r>
        <w:rPr>
          <w:b/>
        </w:rPr>
        <w:t>7. Session Format</w:t>
      </w:r>
    </w:p>
    <w:p w:rsidR="00B34EA1" w:rsidRDefault="00000000">
      <w:r>
        <w:t>☐ Roundtable</w:t>
      </w:r>
      <w:r>
        <w:br/>
        <w:t>☐ Open Forum</w:t>
      </w:r>
      <w:r>
        <w:br/>
        <w:t>☐ Lightning Presentation</w:t>
      </w:r>
    </w:p>
    <w:p w:rsidR="00B34EA1" w:rsidRDefault="00000000">
      <w:r>
        <w:rPr>
          <w:b/>
        </w:rPr>
        <w:lastRenderedPageBreak/>
        <w:t>8. Session Description (200–300 words)</w:t>
      </w:r>
    </w:p>
    <w:p w:rsidR="00B34EA1" w:rsidRDefault="00000000">
      <w:r>
        <w:br/>
      </w:r>
      <w:r>
        <w:br/>
      </w:r>
      <w:r>
        <w:br/>
      </w:r>
    </w:p>
    <w:p w:rsidR="00B34EA1" w:rsidRDefault="00000000">
      <w:r>
        <w:rPr>
          <w:b/>
        </w:rPr>
        <w:br/>
        <w:t>SECTION 3: SPEAKERS AND MODERATION</w:t>
      </w:r>
    </w:p>
    <w:p w:rsidR="00B34EA1" w:rsidRDefault="00000000">
      <w:r>
        <w:rPr>
          <w:b/>
        </w:rPr>
        <w:t>9. Moderator (Name, Organization, Email)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10. Speaker 1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11. Speaker 2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t>12. Speaker 3 (Optional)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br/>
        <w:t>SECTION 4: MULTISTAKEHOLDER REPRESENTATION</w:t>
      </w:r>
    </w:p>
    <w:p w:rsidR="00B34EA1" w:rsidRDefault="00000000">
      <w:r>
        <w:rPr>
          <w:b/>
        </w:rPr>
        <w:t>13. Stakeholder Groups Represented</w:t>
      </w:r>
    </w:p>
    <w:p w:rsidR="00B34EA1" w:rsidRDefault="00000000">
      <w:r>
        <w:t>☐ Government</w:t>
      </w:r>
      <w:r>
        <w:br/>
        <w:t>☐ Private Sector</w:t>
      </w:r>
      <w:r>
        <w:br/>
        <w:t>☐ Civil Society</w:t>
      </w:r>
      <w:r>
        <w:br/>
        <w:t>☐ Technical Community</w:t>
      </w:r>
      <w:r>
        <w:br/>
        <w:t>☐ Academia / Research</w:t>
      </w:r>
      <w:r>
        <w:br/>
        <w:t>☐ Media</w:t>
      </w:r>
      <w:r>
        <w:br/>
        <w:t>☐ Communities / Citizens</w:t>
      </w:r>
    </w:p>
    <w:p w:rsidR="00B34EA1" w:rsidRDefault="00000000">
      <w:r>
        <w:rPr>
          <w:b/>
        </w:rPr>
        <w:br/>
        <w:t>SECTION 5: EXPECTED OUTCOMES</w:t>
      </w:r>
    </w:p>
    <w:p w:rsidR="00B34EA1" w:rsidRDefault="00000000">
      <w:r>
        <w:rPr>
          <w:b/>
        </w:rPr>
        <w:t>14. Expected Outcomes of the Session</w:t>
      </w:r>
    </w:p>
    <w:p w:rsidR="00B34EA1" w:rsidRDefault="00000000">
      <w:r>
        <w:lastRenderedPageBreak/>
        <w:br/>
      </w:r>
      <w:r>
        <w:br/>
      </w:r>
    </w:p>
    <w:p w:rsidR="00B34EA1" w:rsidRDefault="00000000">
      <w:r>
        <w:rPr>
          <w:b/>
        </w:rPr>
        <w:br/>
        <w:t>SECTION 6: ADDITIONAL INFORMATION</w:t>
      </w:r>
    </w:p>
    <w:p w:rsidR="00B34EA1" w:rsidRDefault="00000000">
      <w:r>
        <w:rPr>
          <w:b/>
        </w:rPr>
        <w:t>15. Supporting Document (Optional)</w:t>
      </w:r>
    </w:p>
    <w:p w:rsidR="00B34EA1" w:rsidRDefault="00000000">
      <w:r>
        <w:t>________________________________________</w:t>
      </w:r>
    </w:p>
    <w:p w:rsidR="00B34EA1" w:rsidRDefault="00000000">
      <w:r>
        <w:rPr>
          <w:b/>
        </w:rPr>
        <w:br/>
        <w:t>SECTION 7: CONSENT</w:t>
      </w:r>
    </w:p>
    <w:p w:rsidR="00B34EA1" w:rsidRDefault="00000000">
      <w:r>
        <w:rPr>
          <w:b/>
        </w:rPr>
        <w:t>16. Consent</w:t>
      </w:r>
    </w:p>
    <w:p w:rsidR="00B34EA1" w:rsidRDefault="00000000">
      <w:r>
        <w:t>☐ I confirm that all speakers have agreed to participate and that the information provided may be used for TzIGF programme development.</w:t>
      </w:r>
    </w:p>
    <w:sectPr w:rsidR="00B34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583984">
    <w:abstractNumId w:val="8"/>
  </w:num>
  <w:num w:numId="2" w16cid:durableId="628055294">
    <w:abstractNumId w:val="6"/>
  </w:num>
  <w:num w:numId="3" w16cid:durableId="1755086782">
    <w:abstractNumId w:val="5"/>
  </w:num>
  <w:num w:numId="4" w16cid:durableId="941886585">
    <w:abstractNumId w:val="4"/>
  </w:num>
  <w:num w:numId="5" w16cid:durableId="1188720245">
    <w:abstractNumId w:val="7"/>
  </w:num>
  <w:num w:numId="6" w16cid:durableId="344327485">
    <w:abstractNumId w:val="3"/>
  </w:num>
  <w:num w:numId="7" w16cid:durableId="1950427732">
    <w:abstractNumId w:val="2"/>
  </w:num>
  <w:num w:numId="8" w16cid:durableId="1559584658">
    <w:abstractNumId w:val="1"/>
  </w:num>
  <w:num w:numId="9" w16cid:durableId="7471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0485"/>
    <w:rsid w:val="00AA1D8D"/>
    <w:rsid w:val="00B34E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5FEE0C-D20F-2E4A-B110-1D8F404D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2026-03-26T16:52:00Z</dcterms:created>
  <dcterms:modified xsi:type="dcterms:W3CDTF">2026-03-26T16:52:00Z</dcterms:modified>
  <cp:category/>
</cp:coreProperties>
</file>